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4968875" cy="7049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dweer_photography_postcard_A5_improved_final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70496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391" w:h="11906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